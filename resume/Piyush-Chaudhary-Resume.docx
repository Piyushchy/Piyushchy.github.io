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Piyush Chaudhary</w:t>
      </w:r>
    </w:p>
    <w:p>
      <w:pPr>
        <w:jc w:val="center"/>
      </w:pPr>
      <w:r>
        <w:t>piyush.chaudhary@somaiya.edu | mail@piyushchy.is-a.dev | piyushchy.is-a.dev | github.com/Piyushchy | linkedin.com/in/piyush-chaudhary-9b5999187</w:t>
      </w:r>
    </w:p>
    <w:p>
      <w:pPr>
        <w:pStyle w:val="Heading1"/>
        <w:pBdr>
          <w:bottom w:val="single" w:sz="6" w:space="1" w:color="000000"/>
        </w:pBdr>
      </w:pPr>
      <w:r>
        <w:t>SUMMARY</w:t>
      </w:r>
    </w:p>
    <w:p>
      <w:r>
        <w:t>Final-year B.Tech Computer Engineering student building document-processing, cloud and mobile software. Three internships: State Bank of India (two) and Mazagon Dock Shipbuilders.</w:t>
      </w:r>
    </w:p>
    <w:p>
      <w:pPr>
        <w:pStyle w:val="Heading1"/>
        <w:pBdr>
          <w:bottom w:val="single" w:sz="6" w:space="1" w:color="000000"/>
        </w:pBdr>
      </w:pPr>
      <w:r>
        <w:t>EDUCATION</w:t>
      </w:r>
    </w:p>
    <w:p>
      <w:pPr>
        <w:tabs>
          <w:tab w:pos="10368" w:val="right"/>
        </w:tabs>
        <w:spacing w:before="0"/>
      </w:pPr>
      <w:r>
        <w:rPr>
          <w:b/>
        </w:rPr>
        <w:t>Bachelor of Technology, Computer Engineering</w:t>
      </w:r>
      <w:r>
        <w:t>, K.J. Somaiya College of Engineering</w:t>
      </w:r>
      <w:r>
        <w:tab/>
        <w:t>Final year</w:t>
      </w:r>
    </w:p>
    <w:p>
      <w:r>
        <w:t>Coursework: Natural Language Processing, Cloud Computing, AR/VR, Network and Information Security</w:t>
      </w:r>
    </w:p>
    <w:p>
      <w:pPr>
        <w:pStyle w:val="Heading1"/>
        <w:pBdr>
          <w:bottom w:val="single" w:sz="6" w:space="1" w:color="000000"/>
        </w:pBdr>
      </w:pPr>
      <w:r>
        <w:t>EXPERIENCE</w:t>
      </w:r>
    </w:p>
    <w:p>
      <w:pPr>
        <w:tabs>
          <w:tab w:pos="10368" w:val="right"/>
        </w:tabs>
        <w:spacing w:before="0"/>
      </w:pPr>
      <w:r>
        <w:rPr>
          <w:b/>
        </w:rPr>
        <w:t>Summer Intern</w:t>
      </w:r>
      <w:r>
        <w:t>, State Bank of India, Analytics Department</w:t>
      </w:r>
      <w:r>
        <w:tab/>
        <w:t>May 2026 - Jul 2026</w:t>
      </w:r>
    </w:p>
    <w:p>
      <w:pPr>
        <w:pStyle w:val="ListBullet"/>
      </w:pPr>
      <w:r>
        <w:t>Project: image to structured dataset conversion and predictive model building. Built a production pipeline that extracts structured tables from scanned telecom audit PDFs into Excel, using a hybrid of computer vision (PyMuPDF, OpenCV) and a vision-language model.</w:t>
      </w:r>
    </w:p>
    <w:p>
      <w:pPr>
        <w:pStyle w:val="ListBullet"/>
      </w:pPr>
      <w:r>
        <w:t>Compared three architectures on the same documents (Table Transformer, a pure vision-language model, and Docling) before choosing the hybrid design.</w:t>
      </w:r>
    </w:p>
    <w:p>
      <w:pPr>
        <w:pStyle w:val="ListBullet"/>
      </w:pPr>
      <w:r>
        <w:t>Added a fast pre-scan for key header fields and the conclusion-table pages, and switched to lazy page generators after eager rendering exhausted memory.</w:t>
      </w:r>
    </w:p>
    <w:p>
      <w:pPr>
        <w:pStyle w:val="ListBullet"/>
      </w:pPr>
      <w:r>
        <w:t>Fixed a column-splicing bug that turned an 11-column table into 24 phantom columns, and added a guard that rejects implausible vision-language model cell text.</w:t>
      </w:r>
    </w:p>
    <w:p>
      <w:pPr>
        <w:pStyle w:val="ListBullet"/>
      </w:pPr>
      <w:r>
        <w:t>Generated synthetic scanned PDFs with noise and skew for testing, and documented the system in a 16-page technical report.</w:t>
      </w:r>
    </w:p>
    <w:p>
      <w:pPr>
        <w:tabs>
          <w:tab w:pos="10368" w:val="right"/>
        </w:tabs>
        <w:spacing w:before="40"/>
      </w:pPr>
      <w:r>
        <w:rPr>
          <w:b/>
        </w:rPr>
        <w:t>Industrial Training Intern</w:t>
      </w:r>
      <w:r>
        <w:t>, Mazagon Dock Shipbuilders Limited, CIT Department</w:t>
      </w:r>
      <w:r>
        <w:tab/>
        <w:t>Jun 2025</w:t>
      </w:r>
    </w:p>
    <w:p>
      <w:pPr>
        <w:tabs>
          <w:tab w:pos="10368" w:val="right"/>
        </w:tabs>
        <w:spacing w:before="40"/>
      </w:pPr>
      <w:r>
        <w:rPr>
          <w:b/>
        </w:rPr>
        <w:t>Summer Intern</w:t>
      </w:r>
      <w:r>
        <w:t>, State Bank of India, Business Intelligence Department</w:t>
      </w:r>
      <w:r>
        <w:tab/>
        <w:t>Jun 2024</w:t>
      </w:r>
    </w:p>
    <w:p>
      <w:pPr>
        <w:pStyle w:val="ListBullet"/>
      </w:pPr>
      <w:r>
        <w:t>Project: Dashboard Access Management Tool. Completed the project and submitted a project report.</w:t>
      </w:r>
    </w:p>
    <w:p>
      <w:pPr>
        <w:pStyle w:val="Heading1"/>
        <w:pBdr>
          <w:bottom w:val="single" w:sz="6" w:space="1" w:color="000000"/>
        </w:pBdr>
      </w:pPr>
      <w:r>
        <w:t>PROJECTS</w:t>
      </w:r>
    </w:p>
    <w:p>
      <w:pPr>
        <w:tabs>
          <w:tab w:pos="10368" w:val="right"/>
        </w:tabs>
        <w:spacing w:before="0"/>
      </w:pPr>
      <w:r>
        <w:rPr>
          <w:b/>
        </w:rPr>
        <w:t>The Tangled Path: Choice-Based Anti-Drug Game</w:t>
      </w:r>
      <w:r>
        <w:t xml:space="preserve"> (HTML, CSS, JavaScript)</w:t>
      </w:r>
      <w:r>
        <w:tab/>
        <w:t>sudo-choices.vercel.app</w:t>
      </w:r>
    </w:p>
    <w:p>
      <w:pPr>
        <w:pStyle w:val="ListBullet"/>
      </w:pPr>
      <w:r>
        <w:t>1st runner up at a hackathon. Team leader and front-end developer on a team of four.</w:t>
      </w:r>
    </w:p>
    <w:p>
      <w:pPr>
        <w:pStyle w:val="ListBullet"/>
      </w:pPr>
      <w:r>
        <w:t>A story game that follows one character through four life stages (ages 6, 15, 25 and 70), where each choice leads toward a good or a bad ending.</w:t>
      </w:r>
    </w:p>
    <w:p>
      <w:pPr>
        <w:pStyle w:val="ListBullet"/>
      </w:pPr>
      <w:r>
        <w:t>Includes a built-in story teller and a full-screen mode. Deployed on Vercel.</w:t>
      </w:r>
    </w:p>
    <w:p>
      <w:pPr>
        <w:tabs>
          <w:tab w:pos="10368" w:val="right"/>
        </w:tabs>
        <w:spacing w:before="40"/>
      </w:pPr>
      <w:r>
        <w:rPr>
          <w:b/>
        </w:rPr>
        <w:t>MouseShare</w:t>
      </w:r>
      <w:r>
        <w:t xml:space="preserve"> (Python, Kotlin, Android)</w:t>
      </w:r>
    </w:p>
    <w:p>
      <w:pPr>
        <w:pStyle w:val="ListBullet"/>
      </w:pPr>
      <w:r>
        <w:t>Built because I could not find an existing tool that shares a Windows PC's mouse and keyboard with an Android phone: a Python desktop app captures input and a Kotlin Android app receives and acts on it.</w:t>
      </w:r>
    </w:p>
    <w:p>
      <w:pPr>
        <w:pStyle w:val="ListBullet"/>
      </w:pPr>
      <w:r>
        <w:t>Comparing transports (HID keyboard and mouse, WiFi) to cut input lag.</w:t>
      </w:r>
    </w:p>
    <w:p>
      <w:pPr>
        <w:tabs>
          <w:tab w:pos="10368" w:val="right"/>
        </w:tabs>
        <w:spacing w:before="40"/>
      </w:pPr>
      <w:r>
        <w:rPr>
          <w:b/>
        </w:rPr>
        <w:t>GIF Crop and Overlay Tool</w:t>
      </w:r>
      <w:r>
        <w:t xml:space="preserve"> (JavaScript, HTML, Canvas)</w:t>
      </w:r>
      <w:r>
        <w:tab/>
        <w:t>piyushchy.github.io/gif-tool</w:t>
      </w:r>
    </w:p>
    <w:p>
      <w:pPr>
        <w:pStyle w:val="ListBullet"/>
      </w:pPr>
      <w:r>
        <w:t>Built because I could not find an existing tool that crops a GIF to a freehand or polygon shape or overlays one GIF on another with frame-level control.</w:t>
      </w:r>
    </w:p>
    <w:p>
      <w:pPr>
        <w:pStyle w:val="ListBullet"/>
      </w:pPr>
      <w:r>
        <w:t>Overlay mode has two frame tracks to slide against each other, plus per-frame blank, skip and hold. Wrote the GIF decoder and encoder from scratch (LZW, median-cut palette). Runs entirely in the browser.</w:t>
      </w:r>
    </w:p>
    <w:p>
      <w:pPr>
        <w:tabs>
          <w:tab w:pos="10368" w:val="right"/>
        </w:tabs>
        <w:spacing w:before="40"/>
      </w:pPr>
      <w:r>
        <w:rPr>
          <w:b/>
        </w:rPr>
        <w:t>Cloud-Native App on AWS</w:t>
      </w:r>
      <w:r>
        <w:t xml:space="preserve"> (Docker, AWS ECR, ECS Fargate, ALB, RDS MySQL, CodePipeline, SNS)</w:t>
      </w:r>
    </w:p>
    <w:p>
      <w:pPr>
        <w:pStyle w:val="ListBullet"/>
      </w:pPr>
      <w:r>
        <w:t>Containerized a Node.js app and deployed it on ECS Fargate behind an Application Load Balancer, with the image stored in ECR.</w:t>
      </w:r>
    </w:p>
    <w:p>
      <w:pPr>
        <w:pStyle w:val="ListBullet"/>
      </w:pPr>
      <w:r>
        <w:t>Connected to an RDS MySQL database through a bastion host over Session Manager, and added a CodePipeline CI/CD flow and an SNS alarm.</w:t>
      </w:r>
    </w:p>
    <w:p>
      <w:pPr>
        <w:tabs>
          <w:tab w:pos="10368" w:val="right"/>
        </w:tabs>
        <w:spacing w:before="40"/>
      </w:pPr>
      <w:r>
        <w:rPr>
          <w:b/>
        </w:rPr>
        <w:t>RNN vs LSTM Text Classification</w:t>
      </w:r>
      <w:r>
        <w:t xml:space="preserve"> (Python, PyTorch, Google Colab)</w:t>
      </w:r>
    </w:p>
    <w:p>
      <w:pPr>
        <w:pStyle w:val="ListBullet"/>
      </w:pPr>
      <w:r>
        <w:t>Trained and compared a plain RNN and an LSTM on the same text classification task in a runnable Google Colab notebook.</w:t>
      </w:r>
    </w:p>
    <w:p>
      <w:pPr>
        <w:pStyle w:val="Heading1"/>
        <w:pBdr>
          <w:bottom w:val="single" w:sz="6" w:space="1" w:color="000000"/>
        </w:pBdr>
      </w:pPr>
      <w:r>
        <w:t>TECHNICAL SKILLS</w:t>
      </w:r>
    </w:p>
    <w:p>
      <w:r>
        <w:rPr>
          <w:b/>
        </w:rPr>
        <w:t xml:space="preserve">Languages: </w:t>
      </w:r>
      <w:r>
        <w:t>Python, Java, Kotlin, JavaScript, HTML, CSS</w:t>
      </w:r>
    </w:p>
    <w:p>
      <w:r>
        <w:rPr>
          <w:b/>
        </w:rPr>
        <w:t xml:space="preserve">Web: </w:t>
      </w:r>
      <w:r>
        <w:t>React.js, HTML5, CSS3</w:t>
      </w:r>
    </w:p>
    <w:p>
      <w:r>
        <w:rPr>
          <w:b/>
        </w:rPr>
        <w:t xml:space="preserve">Computer vision and document AI: </w:t>
      </w:r>
      <w:r>
        <w:t>OpenCV, PyMuPDF, EasyOCR, Table Transformer, Docling, Pillow, vision-language models</w:t>
      </w:r>
    </w:p>
    <w:p>
      <w:r>
        <w:rPr>
          <w:b/>
        </w:rPr>
        <w:t xml:space="preserve">Machine learning: </w:t>
      </w:r>
      <w:r>
        <w:t>PyTorch, RNN, LSTM</w:t>
      </w:r>
    </w:p>
    <w:p>
      <w:r>
        <w:rPr>
          <w:b/>
        </w:rPr>
        <w:t xml:space="preserve">Cloud and infrastructure: </w:t>
      </w:r>
      <w:r>
        <w:t>Docker, AWS (ECR, ECS Fargate, ALB, RDS MySQL, EC2, CodePipeline, SNS)</w:t>
      </w:r>
    </w:p>
    <w:p>
      <w:r>
        <w:rPr>
          <w:b/>
        </w:rPr>
        <w:t xml:space="preserve">Tools and systems: </w:t>
      </w:r>
      <w:r>
        <w:t>Linux, Command Line (CLI), SSH, Git, GitHub, Google Colab, openpyxl</w:t>
      </w:r>
    </w:p>
    <w:sectPr w:rsidR="00FC693F" w:rsidRPr="0006063C" w:rsidSect="00034616">
      <w:pgSz w:w="12240" w:h="15840"/>
      <w:pgMar w:top="648" w:right="936" w:bottom="648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0"/>
      <w:contextualSpacing/>
    </w:pPr>
    <w:rPr>
      <w:rFonts w:ascii="Arial" w:hAnsi="Arial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Piyush Chaudhary Resume</dc:title>
  <dc:subject/>
  <dc:creator>Piyush Chaudhary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